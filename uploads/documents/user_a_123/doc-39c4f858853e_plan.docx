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Meal Plan</w:t>
      </w:r>
    </w:p>
    <w:p>
      <w:r>
        <w:t>Breakfast: Oats with almond milk and honey.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